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CAA5" w14:textId="77777777" w:rsidR="00B425DD" w:rsidRDefault="00000000">
      <w:pPr>
        <w:pStyle w:val="Title"/>
      </w:pPr>
      <w:r>
        <w:t>TÌM HIỂU VỀ FIGMA ĐỂ THIẾT KẾ GIAO DIỆN WEB, APP</w:t>
      </w:r>
    </w:p>
    <w:p w14:paraId="1F5220A4" w14:textId="77777777" w:rsidR="00B425DD" w:rsidRDefault="00000000">
      <w:pPr>
        <w:pStyle w:val="Heading1"/>
      </w:pPr>
      <w:r>
        <w:t>1. Figma là gì</w:t>
      </w:r>
    </w:p>
    <w:p w14:paraId="2CBB016E" w14:textId="77777777" w:rsidR="00B425DD" w:rsidRDefault="00000000">
      <w:r>
        <w:t>Figma là một công cụ thiết kế giao diện UI/UX chạy trực tiếp trên trình duyệt web.</w:t>
      </w:r>
    </w:p>
    <w:p w14:paraId="1D32A83D" w14:textId="77777777" w:rsidR="00B425DD" w:rsidRDefault="00B425DD"/>
    <w:p w14:paraId="3B6CE661" w14:textId="77777777" w:rsidR="00B425DD" w:rsidRDefault="00000000">
      <w:r>
        <w:t>Figma được dùng để:</w:t>
      </w:r>
    </w:p>
    <w:p w14:paraId="5BCEF63F" w14:textId="77777777" w:rsidR="00B425DD" w:rsidRDefault="00000000">
      <w:r>
        <w:t>- Thiết kế giao diện website</w:t>
      </w:r>
    </w:p>
    <w:p w14:paraId="2DC9B504" w14:textId="77777777" w:rsidR="00B425DD" w:rsidRDefault="00000000">
      <w:r>
        <w:t>- Thiết kế ứng dụng mobile</w:t>
      </w:r>
    </w:p>
    <w:p w14:paraId="2E322409" w14:textId="77777777" w:rsidR="00B425DD" w:rsidRDefault="00000000">
      <w:r>
        <w:t>- Tạo prototype (mô phỏng hoạt động của ứng dụng)</w:t>
      </w:r>
    </w:p>
    <w:p w14:paraId="549D2EFB" w14:textId="77777777" w:rsidR="00B425DD" w:rsidRDefault="00000000">
      <w:r>
        <w:t>- Hỗ trợ làm việc nhóm trong thời gian thực</w:t>
      </w:r>
    </w:p>
    <w:p w14:paraId="2D20387D" w14:textId="77777777" w:rsidR="00B425DD" w:rsidRDefault="00B425DD"/>
    <w:p w14:paraId="4823DD11" w14:textId="77777777" w:rsidR="00B425DD" w:rsidRDefault="00000000">
      <w:r>
        <w:t>Ví dụ: Designer có thể thiết kế giao diện trang bán hàng, trang đăng nhập, trang sản phẩm.</w:t>
      </w:r>
    </w:p>
    <w:p w14:paraId="22E49DDC" w14:textId="77777777" w:rsidR="00B425DD" w:rsidRDefault="00000000">
      <w:pPr>
        <w:pStyle w:val="Heading1"/>
      </w:pPr>
      <w:r>
        <w:t>2. Mục đích sử dụng Figma</w:t>
      </w:r>
    </w:p>
    <w:p w14:paraId="3788BBBE" w14:textId="77777777" w:rsidR="00B425DD" w:rsidRDefault="00000000">
      <w:r>
        <w:t>Figma giúp:</w:t>
      </w:r>
    </w:p>
    <w:p w14:paraId="1397320E" w14:textId="77777777" w:rsidR="00B425DD" w:rsidRDefault="00B425DD"/>
    <w:p w14:paraId="2A68083F" w14:textId="77777777" w:rsidR="00B425DD" w:rsidRDefault="00000000">
      <w:r>
        <w:t>Thiết kế giao diện:</w:t>
      </w:r>
    </w:p>
    <w:p w14:paraId="74112576" w14:textId="77777777" w:rsidR="00B425DD" w:rsidRDefault="00000000">
      <w:r>
        <w:t>- Website</w:t>
      </w:r>
    </w:p>
    <w:p w14:paraId="50D71222" w14:textId="77777777" w:rsidR="00B425DD" w:rsidRDefault="00000000">
      <w:r>
        <w:t>- Mobile App</w:t>
      </w:r>
    </w:p>
    <w:p w14:paraId="65DF7C57" w14:textId="77777777" w:rsidR="00B425DD" w:rsidRDefault="00000000">
      <w:r>
        <w:t>- Dashboard</w:t>
      </w:r>
    </w:p>
    <w:p w14:paraId="49B1F537" w14:textId="77777777" w:rsidR="00B425DD" w:rsidRDefault="00000000">
      <w:r>
        <w:t>- Landing Page</w:t>
      </w:r>
    </w:p>
    <w:p w14:paraId="4B191021" w14:textId="77777777" w:rsidR="00B425DD" w:rsidRDefault="00B425DD"/>
    <w:p w14:paraId="1B8C90F7" w14:textId="77777777" w:rsidR="00B425DD" w:rsidRDefault="00000000">
      <w:r>
        <w:t>Tạo prototype:</w:t>
      </w:r>
    </w:p>
    <w:p w14:paraId="7AA21870" w14:textId="77777777" w:rsidR="00B425DD" w:rsidRDefault="00000000">
      <w:r>
        <w:t>- Mô phỏng cách người dùng sử dụng ứng dụng</w:t>
      </w:r>
    </w:p>
    <w:p w14:paraId="3790702E" w14:textId="77777777" w:rsidR="00B425DD" w:rsidRDefault="00000000">
      <w:r>
        <w:t>Ví dụ: Trang chủ → Trang sản phẩm → Trang thanh toán</w:t>
      </w:r>
    </w:p>
    <w:p w14:paraId="3B2C7957" w14:textId="77777777" w:rsidR="00B425DD" w:rsidRDefault="00B425DD"/>
    <w:p w14:paraId="3437D646" w14:textId="77777777" w:rsidR="00B425DD" w:rsidRDefault="00000000">
      <w:r>
        <w:t>Làm việc nhóm:</w:t>
      </w:r>
    </w:p>
    <w:p w14:paraId="5D2402D6" w14:textId="77777777" w:rsidR="00B425DD" w:rsidRDefault="00000000">
      <w:r>
        <w:t>- Nhiều người có thể chỉnh sửa cùng lúc trên một file</w:t>
      </w:r>
    </w:p>
    <w:p w14:paraId="498DA98D" w14:textId="77777777" w:rsidR="00B425DD" w:rsidRDefault="00000000">
      <w:r>
        <w:t>Ví dụ: Designer thiết kế UI, developer xem kích thước và màu sắc, manager theo dõi tiến độ.</w:t>
      </w:r>
    </w:p>
    <w:p w14:paraId="5AAE6FF2" w14:textId="77777777" w:rsidR="00B425DD" w:rsidRDefault="00000000">
      <w:pPr>
        <w:pStyle w:val="Heading1"/>
      </w:pPr>
      <w:r>
        <w:t>3. Các thành phần chính trong Figma</w:t>
      </w:r>
    </w:p>
    <w:p w14:paraId="71097C11" w14:textId="77777777" w:rsidR="00B425DD" w:rsidRDefault="00000000">
      <w:r>
        <w:t>Frame:</w:t>
      </w:r>
    </w:p>
    <w:p w14:paraId="13E97A43" w14:textId="77777777" w:rsidR="00B425DD" w:rsidRDefault="00000000">
      <w:r>
        <w:t>- Frame giống như màn hình thiết kế</w:t>
      </w:r>
    </w:p>
    <w:p w14:paraId="7F0406F8" w14:textId="77777777" w:rsidR="00B425DD" w:rsidRDefault="00000000">
      <w:r>
        <w:t>Ví dụ: Desktop 1440px, Mobile 375px</w:t>
      </w:r>
    </w:p>
    <w:p w14:paraId="588C65DB" w14:textId="77777777" w:rsidR="00B425DD" w:rsidRDefault="00B425DD"/>
    <w:p w14:paraId="1D2C75E0" w14:textId="77777777" w:rsidR="00B425DD" w:rsidRDefault="00000000">
      <w:r>
        <w:t>Component:</w:t>
      </w:r>
    </w:p>
    <w:p w14:paraId="4DB2DAC1" w14:textId="77777777" w:rsidR="00B425DD" w:rsidRDefault="00000000">
      <w:r>
        <w:t>- Thành phần tái sử dụng</w:t>
      </w:r>
    </w:p>
    <w:p w14:paraId="617F09C9" w14:textId="77777777" w:rsidR="00B425DD" w:rsidRDefault="00000000">
      <w:r>
        <w:t>Ví dụ: Button, Card sản phẩm, Navbar, Footer</w:t>
      </w:r>
    </w:p>
    <w:p w14:paraId="61A73E88" w14:textId="77777777" w:rsidR="00B425DD" w:rsidRDefault="00B425DD"/>
    <w:p w14:paraId="6816D16D" w14:textId="77777777" w:rsidR="00B425DD" w:rsidRDefault="00000000">
      <w:r>
        <w:t>Auto Layout:</w:t>
      </w:r>
    </w:p>
    <w:p w14:paraId="4E6D43A0" w14:textId="77777777" w:rsidR="00B425DD" w:rsidRDefault="00000000">
      <w:r>
        <w:t>- Giúp các phần tử tự động căn chỉnh khoảng cách</w:t>
      </w:r>
    </w:p>
    <w:p w14:paraId="50C822B9" w14:textId="77777777" w:rsidR="00B425DD" w:rsidRDefault="00000000">
      <w:r>
        <w:t>Ví dụ: Menu, Danh sách sản phẩm, Form nhập dữ liệu</w:t>
      </w:r>
    </w:p>
    <w:p w14:paraId="28E8E5A1" w14:textId="77777777" w:rsidR="00B425DD" w:rsidRDefault="00B425DD"/>
    <w:p w14:paraId="09BE23D7" w14:textId="77777777" w:rsidR="00B425DD" w:rsidRDefault="00000000">
      <w:r>
        <w:t>Prototype:</w:t>
      </w:r>
    </w:p>
    <w:p w14:paraId="5E71941E" w14:textId="77777777" w:rsidR="00B425DD" w:rsidRDefault="00000000">
      <w:r>
        <w:t>- Tạo liên kết giữa các màn hình để mô phỏng ứng dụng</w:t>
      </w:r>
    </w:p>
    <w:p w14:paraId="464C38C3" w14:textId="77777777" w:rsidR="00B425DD" w:rsidRDefault="00000000">
      <w:r>
        <w:t>Ví dụ: Click sản phẩm → mở trang chi tiết</w:t>
      </w:r>
    </w:p>
    <w:p w14:paraId="752A5FF6" w14:textId="77777777" w:rsidR="00B425DD" w:rsidRDefault="00000000">
      <w:pPr>
        <w:pStyle w:val="Heading1"/>
      </w:pPr>
      <w:r>
        <w:t>4. Ưu điểm của Figma</w:t>
      </w:r>
    </w:p>
    <w:p w14:paraId="75B05960" w14:textId="77777777" w:rsidR="00B425DD" w:rsidRDefault="00000000">
      <w:r>
        <w:t>- Không cần cài đặt, chạy trực tiếp trên trình duyệt</w:t>
      </w:r>
    </w:p>
    <w:p w14:paraId="09619F34" w14:textId="77777777" w:rsidR="00B425DD" w:rsidRDefault="00000000">
      <w:r>
        <w:t>- Làm việc nhóm dễ dàng, nhiều người có thể thiết kế cùng lúc</w:t>
      </w:r>
    </w:p>
    <w:p w14:paraId="012553F4" w14:textId="77777777" w:rsidR="00B425DD" w:rsidRDefault="00000000">
      <w:r>
        <w:t>- Dễ chia sẻ, chỉ cần gửi link để người khác xem thiết kế</w:t>
      </w:r>
    </w:p>
    <w:p w14:paraId="101264C0" w14:textId="77777777" w:rsidR="00B425DD" w:rsidRDefault="00000000">
      <w:r>
        <w:t>- Hỗ trợ developer xem CSS, kích thước, màu sắc và icon để lập trình giao diện</w:t>
      </w:r>
    </w:p>
    <w:p w14:paraId="2CAFDA91" w14:textId="77777777" w:rsidR="00B425DD" w:rsidRDefault="00000000">
      <w:pPr>
        <w:pStyle w:val="Heading1"/>
      </w:pPr>
      <w:r>
        <w:lastRenderedPageBreak/>
        <w:t>5. Quy trình thiết kế giao diện bằng Figma</w:t>
      </w:r>
    </w:p>
    <w:p w14:paraId="7160B039" w14:textId="77777777" w:rsidR="00B425DD" w:rsidRDefault="00000000">
      <w:r>
        <w:t>Bước 1: Phân tích yêu cầu</w:t>
      </w:r>
    </w:p>
    <w:p w14:paraId="25555E1A" w14:textId="77777777" w:rsidR="00B425DD" w:rsidRDefault="00000000">
      <w:r>
        <w:t>Bước 2: Vẽ wireframe (bố cục cơ bản)</w:t>
      </w:r>
    </w:p>
    <w:p w14:paraId="5707D027" w14:textId="77777777" w:rsidR="00B425DD" w:rsidRDefault="00000000">
      <w:r>
        <w:t>Bước 3: Thiết kế giao diện chi tiết</w:t>
      </w:r>
    </w:p>
    <w:p w14:paraId="61C957A9" w14:textId="77777777" w:rsidR="00B425DD" w:rsidRDefault="00000000">
      <w:r>
        <w:t>Bước 4: Tạo prototype</w:t>
      </w:r>
    </w:p>
    <w:p w14:paraId="0434D307" w14:textId="77777777" w:rsidR="00B425DD" w:rsidRDefault="00000000">
      <w:r>
        <w:t>Bước 5: Bàn giao cho developer</w:t>
      </w:r>
    </w:p>
    <w:p w14:paraId="799064D8" w14:textId="77777777" w:rsidR="00B425DD" w:rsidRDefault="00000000">
      <w:pPr>
        <w:pStyle w:val="Heading1"/>
      </w:pPr>
      <w:r>
        <w:t>6. Ví dụ ứng dụng thực tế</w:t>
      </w:r>
    </w:p>
    <w:p w14:paraId="3379A03D" w14:textId="77777777" w:rsidR="00B425DD" w:rsidRDefault="00000000">
      <w:r>
        <w:t>Figma thường được dùng để thiết kế:</w:t>
      </w:r>
    </w:p>
    <w:p w14:paraId="5C05220B" w14:textId="77777777" w:rsidR="00B425DD" w:rsidRDefault="00000000">
      <w:r>
        <w:t>- Website bán hàng</w:t>
      </w:r>
    </w:p>
    <w:p w14:paraId="4BF7F0B0" w14:textId="77777777" w:rsidR="00B425DD" w:rsidRDefault="00000000">
      <w:r>
        <w:t>- Ứng dụng ngân hàng</w:t>
      </w:r>
    </w:p>
    <w:p w14:paraId="01D970F9" w14:textId="77777777" w:rsidR="00B425DD" w:rsidRDefault="00000000">
      <w:r>
        <w:t>- Ứng dụng đặt đồ ăn</w:t>
      </w:r>
    </w:p>
    <w:p w14:paraId="0DCFBC8E" w14:textId="77777777" w:rsidR="00B425DD" w:rsidRDefault="00000000">
      <w:r>
        <w:t>- Dashboard quản lý</w:t>
      </w:r>
    </w:p>
    <w:p w14:paraId="75813A9F" w14:textId="77777777" w:rsidR="00B425DD" w:rsidRDefault="00B425DD"/>
    <w:p w14:paraId="79B2EEF4" w14:textId="77777777" w:rsidR="00B425DD" w:rsidRDefault="00000000">
      <w:r>
        <w:t>Ví dụ thiết kế:</w:t>
      </w:r>
    </w:p>
    <w:p w14:paraId="6085F6F5" w14:textId="77777777" w:rsidR="00B425DD" w:rsidRDefault="00000000">
      <w:r>
        <w:t>- Trang shop bán giày</w:t>
      </w:r>
    </w:p>
    <w:p w14:paraId="0E5FF9A3" w14:textId="77777777" w:rsidR="00B425DD" w:rsidRDefault="00000000">
      <w:r>
        <w:t>- Sidebar filter</w:t>
      </w:r>
    </w:p>
    <w:p w14:paraId="12F89385" w14:textId="77777777" w:rsidR="00B425DD" w:rsidRDefault="00000000">
      <w:r>
        <w:t>- Danh sách sản phẩm</w:t>
      </w:r>
    </w:p>
    <w:p w14:paraId="65401CB9" w14:textId="77777777" w:rsidR="00B425DD" w:rsidRDefault="00000000">
      <w:r>
        <w:t>- Pagination</w:t>
      </w:r>
    </w:p>
    <w:p w14:paraId="679AC304" w14:textId="77777777" w:rsidR="00B425DD" w:rsidRDefault="00000000">
      <w:r>
        <w:t>- Footer</w:t>
      </w:r>
    </w:p>
    <w:p w14:paraId="37385A2E" w14:textId="77777777" w:rsidR="00B425DD" w:rsidRDefault="00000000">
      <w:pPr>
        <w:pStyle w:val="Heading1"/>
      </w:pPr>
      <w:r>
        <w:t>7. Kết luận</w:t>
      </w:r>
    </w:p>
    <w:p w14:paraId="07E85581" w14:textId="77777777" w:rsidR="00B425DD" w:rsidRDefault="00000000" w:rsidP="0026454F">
      <w:pPr>
        <w:spacing w:line="360" w:lineRule="auto"/>
      </w:pPr>
      <w:r>
        <w:t>Figma là công cụ thiết kế UI/UX hiện đại giúp thiết kế giao diện web và ứng dụng, hỗ trợ làm việc nhóm hiệu quả và giúp developer triển khai giao diện dễ dàng hơn. Nhờ đó quá trình phát triển phần mềm trở nên nhanh chóng và chuyên nghiệp.</w:t>
      </w:r>
    </w:p>
    <w:sectPr w:rsidR="00B425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390612">
    <w:abstractNumId w:val="8"/>
  </w:num>
  <w:num w:numId="2" w16cid:durableId="1208688729">
    <w:abstractNumId w:val="6"/>
  </w:num>
  <w:num w:numId="3" w16cid:durableId="515920159">
    <w:abstractNumId w:val="5"/>
  </w:num>
  <w:num w:numId="4" w16cid:durableId="164365452">
    <w:abstractNumId w:val="4"/>
  </w:num>
  <w:num w:numId="5" w16cid:durableId="132143682">
    <w:abstractNumId w:val="7"/>
  </w:num>
  <w:num w:numId="6" w16cid:durableId="1775511214">
    <w:abstractNumId w:val="3"/>
  </w:num>
  <w:num w:numId="7" w16cid:durableId="1230072086">
    <w:abstractNumId w:val="2"/>
  </w:num>
  <w:num w:numId="8" w16cid:durableId="1881094040">
    <w:abstractNumId w:val="1"/>
  </w:num>
  <w:num w:numId="9" w16cid:durableId="9883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54F"/>
    <w:rsid w:val="0029639D"/>
    <w:rsid w:val="00326F90"/>
    <w:rsid w:val="00896A85"/>
    <w:rsid w:val="00AA1D8D"/>
    <w:rsid w:val="00B425D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1389A"/>
  <w14:defaultImageDpi w14:val="300"/>
  <w15:docId w15:val="{ABB9957A-3518-4D06-89FA-ED99AFB69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tran</cp:lastModifiedBy>
  <cp:revision>2</cp:revision>
  <dcterms:created xsi:type="dcterms:W3CDTF">2013-12-23T23:15:00Z</dcterms:created>
  <dcterms:modified xsi:type="dcterms:W3CDTF">2026-03-14T02:57:00Z</dcterms:modified>
  <cp:category/>
</cp:coreProperties>
</file>